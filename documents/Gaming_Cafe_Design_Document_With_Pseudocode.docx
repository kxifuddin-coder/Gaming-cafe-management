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E78" w:rsidRDefault="00186CA9">
      <w:pPr>
        <w:jc w:val="center"/>
      </w:pPr>
      <w:r>
        <w:br/>
      </w:r>
      <w:r>
        <w:br/>
      </w:r>
      <w:r>
        <w:rPr>
          <w:b/>
          <w:color w:val="1F4E79"/>
          <w:sz w:val="50"/>
        </w:rPr>
        <w:t>Gaming Café Booking</w:t>
      </w:r>
      <w:r>
        <w:rPr>
          <w:b/>
          <w:color w:val="1F4E79"/>
          <w:sz w:val="50"/>
        </w:rPr>
        <w:br/>
        <w:t>and Billing System</w:t>
      </w:r>
    </w:p>
    <w:p w:rsidR="00010E78" w:rsidRDefault="00186CA9" w:rsidP="002739B8">
      <w:pPr>
        <w:jc w:val="center"/>
      </w:pPr>
      <w:r>
        <w:rPr>
          <w:i/>
          <w:sz w:val="28"/>
        </w:rPr>
        <w:t>Software Design Document</w:t>
      </w:r>
    </w:p>
    <w:p w:rsidR="00010E78" w:rsidRDefault="00186CA9">
      <w:pPr>
        <w:pStyle w:val="Heading1"/>
      </w:pPr>
      <w:r>
        <w:t>1. Design Overview</w:t>
      </w:r>
    </w:p>
    <w:p w:rsidR="00010E78" w:rsidRDefault="00186CA9">
      <w:r>
        <w:t>T</w:t>
      </w:r>
      <w:r>
        <w:t>he application is a modular terminal program with four Python modules. data.py holds configuration and shared in-memory state; inputs.py provides interactive input helpers; logic.py implements domain operations; main.py coordinates menus and workflows. Th</w:t>
      </w:r>
      <w:r>
        <w:t>e current implementation does not strictly enforce this boundary: main.py imports and mutates data state directly, computes group allocation details, and reads some inputs directly.</w:t>
      </w:r>
    </w:p>
    <w:p w:rsidR="00010E78" w:rsidRDefault="00186CA9">
      <w:pPr>
        <w:pStyle w:val="Heading1"/>
      </w:pPr>
      <w:r>
        <w:t>2. Terminology and Formulae</w:t>
      </w:r>
    </w:p>
    <w:p w:rsidR="00010E78" w:rsidRDefault="00186CA9">
      <w:pPr>
        <w:pStyle w:val="ListBullet"/>
      </w:pPr>
      <w:r>
        <w:t>Station type: PS3, PS4, PS5, Racing Simulator,</w:t>
      </w:r>
      <w:r>
        <w:t xml:space="preserve"> or Arcade.</w:t>
      </w:r>
    </w:p>
    <w:p w:rsidR="00010E78" w:rsidRDefault="00186CA9">
      <w:pPr>
        <w:pStyle w:val="ListBullet"/>
      </w:pPr>
      <w:r>
        <w:t>Unit: one physical console/setup identified by unit ID.</w:t>
      </w:r>
    </w:p>
    <w:p w:rsidR="00010E78" w:rsidRDefault="00186CA9">
      <w:pPr>
        <w:pStyle w:val="ListBullet"/>
      </w:pPr>
      <w:r>
        <w:t>Advance booking: a scheduled reservation checked against overlapping intervals.</w:t>
      </w:r>
    </w:p>
    <w:p w:rsidR="00010E78" w:rsidRDefault="00186CA9">
      <w:pPr>
        <w:pStyle w:val="ListBullet"/>
      </w:pPr>
      <w:r>
        <w:t>Walk-in: a customer requesting a session starting at the current virtual time.</w:t>
      </w:r>
    </w:p>
    <w:p w:rsidR="00010E78" w:rsidRDefault="00186CA9">
      <w:pPr>
        <w:pStyle w:val="ListBullet"/>
      </w:pPr>
      <w:r>
        <w:t>Queue: ordered list of custom</w:t>
      </w:r>
      <w:r>
        <w:t>er names for a station type; the current data model stores names only, so it cannot reliably preserve all booking details.</w:t>
      </w:r>
    </w:p>
    <w:p w:rsidR="00010E78" w:rsidRDefault="00186CA9">
      <w:pPr>
        <w:pStyle w:val="ListBullet"/>
      </w:pPr>
      <w:r>
        <w:t>Group: multiple physical units associated with one customer booking through a shared group_id.</w:t>
      </w:r>
    </w:p>
    <w:p w:rsidR="00010E78" w:rsidRDefault="00186CA9">
      <w:r>
        <w:t>Required billing formula: charge = cei</w:t>
      </w:r>
      <w:r>
        <w:t>l(hourly_rate × elapsed_minutes / 60), using integer elapsed minutes and a documented currency-rounding policy for discounts. Avoid floating-point duration multiplication.</w:t>
      </w:r>
    </w:p>
    <w:p w:rsidR="00010E78" w:rsidRDefault="00186CA9">
      <w:pPr>
        <w:pStyle w:val="Heading1"/>
      </w:pPr>
      <w:r>
        <w:t>3.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10E78">
        <w:trPr>
          <w:jc w:val="center"/>
        </w:trPr>
        <w:tc>
          <w:tcPr>
            <w:tcW w:w="504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Module</w:t>
            </w:r>
          </w:p>
        </w:tc>
        <w:tc>
          <w:tcPr>
            <w:tcW w:w="504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Actual role and boundary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data.py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Constants, labels/catalogue</w:t>
            </w:r>
            <w:r>
              <w:t>, mutable shared dictionaries/lists, virtual clock helpers.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inputs.py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Booking, station, game, duration, player count, snack and skip-time prompts.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logic.py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 xml:space="preserve">Availability, allocation/release, booking activation, charge calculation, discounts, receipts and </w:t>
            </w:r>
            <w:r>
              <w:t>time operations.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main.py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Menu dispatch and orchestration; currently imports data directly, mutates state, computes units_needed/player split/group_id, and uses input() directly.</w:t>
            </w:r>
          </w:p>
        </w:tc>
      </w:tr>
    </w:tbl>
    <w:p w:rsidR="00010E78" w:rsidRDefault="00010E78"/>
    <w:p w:rsidR="00010E78" w:rsidRDefault="00186CA9">
      <w:r>
        <w:t>Architecture rule: the data.py header currently says main.py must not impor</w:t>
      </w:r>
      <w:r>
        <w:t>t it, but the implementation violates that rule. Choose and enforce one contract. Recommended target: main.py orchestrates via logic.py and input helpers; logic.py owns state mutation; data.py exports configuration/state only.</w:t>
      </w:r>
    </w:p>
    <w:p w:rsidR="00010E78" w:rsidRDefault="00186CA9">
      <w:pPr>
        <w:pStyle w:val="Heading1"/>
      </w:pPr>
      <w:r>
        <w:lastRenderedPageBreak/>
        <w:t>4. State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10E78">
        <w:trPr>
          <w:jc w:val="center"/>
        </w:trPr>
        <w:tc>
          <w:tcPr>
            <w:tcW w:w="336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Concept</w:t>
            </w:r>
          </w:p>
        </w:tc>
        <w:tc>
          <w:tcPr>
            <w:tcW w:w="336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Curren</w:t>
            </w:r>
            <w:r>
              <w:rPr>
                <w:b/>
                <w:color w:val="FFFFFF"/>
              </w:rPr>
              <w:t>t representation</w:t>
            </w:r>
          </w:p>
        </w:tc>
        <w:tc>
          <w:tcPr>
            <w:tcW w:w="336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Design implication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Unit status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Station dictionary with free/occupied fields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There is no RESERVED station state; advance reservations are checked by interval overlap.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Queue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queues: dict[str, list[str]]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 xml:space="preserve">Only names are stored; consider </w:t>
            </w:r>
            <w:r>
              <w:t>queue records containing name, requested station/game, player count, duration, arrival order and booking type.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Advance bookings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List of booking dictionaries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Display reservations as a separate upcoming-bookings view, not as a fictitious station state.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Exp</w:t>
            </w:r>
            <w:r>
              <w:t>ired sessions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List of billable session records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Expiry should not imply billing has happened; retain records until settled.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Loyalty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Customer key → accumulated hours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Group hours must be credited once using the chosen group duration rule.</w:t>
            </w:r>
          </w:p>
        </w:tc>
      </w:tr>
    </w:tbl>
    <w:p w:rsidR="00010E78" w:rsidRDefault="00010E78"/>
    <w:p w:rsidR="00010E78" w:rsidRDefault="00186CA9">
      <w:pPr>
        <w:pStyle w:val="Heading1"/>
      </w:pPr>
      <w:r>
        <w:t>5. Menu Option 2</w:t>
      </w:r>
    </w:p>
    <w:p w:rsidR="00010E78" w:rsidRDefault="00186CA9">
      <w:r>
        <w:t>Menu option 2 opens a submenu with three operations: end an active session, remove a customer from a queue, and cancel an advance booking. The PRD, function inventory, and tests must include all three. Each branch should validate the target, report success</w:t>
      </w:r>
      <w:r>
        <w:t>/failure, and leave state consistent.</w:t>
      </w:r>
    </w:p>
    <w:p w:rsidR="00010E78" w:rsidRDefault="00186CA9">
      <w:pPr>
        <w:pStyle w:val="Heading1"/>
      </w:pPr>
      <w:r>
        <w:t>6. Availability and Allocation</w:t>
      </w:r>
    </w:p>
    <w:p w:rsidR="00010E78" w:rsidRDefault="00186CA9">
      <w:pPr>
        <w:pStyle w:val="ListNumber"/>
      </w:pPr>
      <w:r>
        <w:t>Check whether a unit is occupied for the requested interval.</w:t>
      </w:r>
    </w:p>
    <w:p w:rsidR="00010E78" w:rsidRDefault="00186CA9">
      <w:pPr>
        <w:pStyle w:val="ListNumber"/>
      </w:pPr>
      <w:r>
        <w:t>Check advance-booking intervals for overlap with the requested start/end.</w:t>
      </w:r>
    </w:p>
    <w:p w:rsidR="00010E78" w:rsidRDefault="00186CA9">
      <w:pPr>
        <w:pStyle w:val="ListNumber"/>
      </w:pPr>
      <w:r>
        <w:t xml:space="preserve">Before allocating a new walk-in, check whether an </w:t>
      </w:r>
      <w:r>
        <w:t>older eligible queued customer has priority.</w:t>
      </w:r>
    </w:p>
    <w:p w:rsidR="00010E78" w:rsidRDefault="00186CA9">
      <w:pPr>
        <w:pStyle w:val="ListNumber"/>
      </w:pPr>
      <w:r>
        <w:t>After successful allocation of a queued customer, remove the matching queue entry.</w:t>
      </w:r>
    </w:p>
    <w:p w:rsidR="00010E78" w:rsidRDefault="00186CA9">
      <w:pPr>
        <w:pStyle w:val="ListNumber"/>
      </w:pPr>
      <w:r>
        <w:t>Release should update unit state; the actual reservation protection is provided by overlap checking, not by a “held” flag printe</w:t>
      </w:r>
      <w:r>
        <w:t>d by release_station.</w:t>
      </w:r>
    </w:p>
    <w:p w:rsidR="00010E78" w:rsidRDefault="00186CA9">
      <w:pPr>
        <w:pStyle w:val="Heading1"/>
      </w:pPr>
      <w:r>
        <w:t>7. Queue Algorithm</w:t>
      </w:r>
    </w:p>
    <w:p w:rsidR="00010E78" w:rsidRDefault="00186CA9">
      <w:r>
        <w:t xml:space="preserve">Target FIFO behavior: (1) enqueue a structured request with an arrival sequence; (2) when capacity becomes available, inspect the oldest eligible request; (3) confirm the requested interval does not conflict with a </w:t>
      </w:r>
      <w:r>
        <w:t>reservation; (4) allocate it; (5) remove it from the queue only after successful allocation; (6) if it cannot be served, continue to the next eligible request only under a documented fairness rule. serve_next_in_queue is currently an empty stub and must no</w:t>
      </w:r>
      <w:r>
        <w:t>t be documented as operational.</w:t>
      </w:r>
    </w:p>
    <w:p w:rsidR="00010E78" w:rsidRDefault="00186CA9">
      <w:pPr>
        <w:pStyle w:val="Heading1"/>
      </w:pPr>
      <w:r>
        <w:t>8. Advance Booking Lifecycle</w:t>
      </w:r>
    </w:p>
    <w:p w:rsidR="00010E78" w:rsidRDefault="00186CA9">
      <w:r>
        <w:t>When virtual time advances from T1 to T2, process all bookings with start times in (T1, T2] in chronological order. A booking crossed by a skip must activate with an effective start time no earli</w:t>
      </w:r>
      <w:r>
        <w:t>er than the current virtual time, unless the product intentionally models late arrival and records lateness separately. A booking whose start equals the current time should be activated immediately after registration or by an explicit activation call.</w:t>
      </w:r>
    </w:p>
    <w:p w:rsidR="00010E78" w:rsidRDefault="00186CA9">
      <w:r>
        <w:lastRenderedPageBreak/>
        <w:t>Canc</w:t>
      </w:r>
      <w:r>
        <w:t>ellation must remove or mark the booking cancelled so it no longer blocks availability. Upcoming reservations must be visible in a separate reservation list.</w:t>
      </w:r>
    </w:p>
    <w:p w:rsidR="00010E78" w:rsidRDefault="00186CA9">
      <w:pPr>
        <w:pStyle w:val="Heading1"/>
      </w:pPr>
      <w:r>
        <w:t>9. Billing and Rounding</w:t>
      </w:r>
    </w:p>
    <w:p w:rsidR="00010E78" w:rsidRDefault="00186CA9">
      <w:r>
        <w:t>Use integer elapsed minutes. For a Rs 100/hour rate and 66 minutes, ceil(1</w:t>
      </w:r>
      <w:r>
        <w:t>00 × 66 / 60) = Rs 110. Do not compute from binary floating-point hours such as 1.1 × 60. Define discount rounding explicitly; recommended policy is conventional half-up rounding to the nearest whole rupee, implemented with Decimal or integer arithmetic ra</w:t>
      </w:r>
      <w:r>
        <w:t>ther than Python round(), which uses ties-to-even.</w:t>
      </w:r>
    </w:p>
    <w:p w:rsidR="00010E78" w:rsidRDefault="00186CA9">
      <w:r>
        <w:t>The current print_bill signature accepts a surcharge parameter and prints “Game surcharge Rs 0”. The current catalogue prices by game and player tier and does not define an extra AAA/Standard surcharge. Re</w:t>
      </w:r>
      <w:r>
        <w:t>move the obsolete parameter and receipt line, or explicitly label it as a zero-value legacy field until removed.</w:t>
      </w:r>
    </w:p>
    <w:p w:rsidR="00010E78" w:rsidRDefault="00186CA9">
      <w:pPr>
        <w:pStyle w:val="Heading1"/>
      </w:pPr>
      <w:r>
        <w:t>10. Loyalty Design</w:t>
      </w:r>
    </w:p>
    <w:p w:rsidR="00010E78" w:rsidRDefault="00186CA9">
      <w:r>
        <w:t>Determine discount eligibility using loyalty hours before the current checkout credit is added, if the policy is intended to</w:t>
      </w:r>
      <w:r>
        <w:t xml:space="preserve"> reward customers on a later bill after reaching 10 hours. Store a boolean such as discount_applied and base receipt messaging on it. For a group, aggregate the group session duration and credit it once; individual unit checkout must not unintentionally su</w:t>
      </w:r>
      <w:r>
        <w:t>m or duplicate group hours.</w:t>
      </w:r>
    </w:p>
    <w:p w:rsidR="00010E78" w:rsidRDefault="00186CA9">
      <w:pPr>
        <w:pStyle w:val="Heading1"/>
      </w:pPr>
      <w:r>
        <w:t>11. Duration and Skip-Time Validation</w:t>
      </w:r>
    </w:p>
    <w:p w:rsidR="00010E78" w:rsidRDefault="00186CA9">
      <w:r>
        <w:t>Duration validation must reject non-finite numeric values, including NaN and infinity, as well as zero, negative values, and values beyond the supported limit. Skip-time validation must retu</w:t>
      </w:r>
      <w:r>
        <w:t>rn a distinct valid/invalid/cancelled result rather than silently converting invalid input to zero. The caller should retry or show an explicit cancellation message.</w:t>
      </w:r>
    </w:p>
    <w:p w:rsidR="00010E78" w:rsidRDefault="00186CA9">
      <w:pPr>
        <w:pStyle w:val="Heading1"/>
      </w:pPr>
      <w:r>
        <w:t>12. Virtual Clock and Closing Algorithm</w:t>
      </w:r>
    </w:p>
    <w:p w:rsidR="00010E78" w:rsidRDefault="00186CA9">
      <w:pPr>
        <w:pStyle w:val="ListNumber"/>
      </w:pPr>
      <w:r>
        <w:t>Validate the requested skip increment.</w:t>
      </w:r>
    </w:p>
    <w:p w:rsidR="00010E78" w:rsidRDefault="00186CA9">
      <w:pPr>
        <w:pStyle w:val="ListNumber"/>
      </w:pPr>
      <w:r>
        <w:t>Compute the</w:t>
      </w:r>
      <w:r>
        <w:t xml:space="preserve"> target virtual time, capped at 22:00.</w:t>
      </w:r>
    </w:p>
    <w:p w:rsidR="00010E78" w:rsidRDefault="00186CA9">
      <w:pPr>
        <w:pStyle w:val="ListNumber"/>
      </w:pPr>
      <w:r>
        <w:t>Process booking starts crossed by the interval in chronological order.</w:t>
      </w:r>
    </w:p>
    <w:p w:rsidR="00010E78" w:rsidRDefault="00186CA9">
      <w:pPr>
        <w:pStyle w:val="ListNumber"/>
      </w:pPr>
      <w:r>
        <w:t>Expire sessions whose end time is reached, preserving billable details.</w:t>
      </w:r>
    </w:p>
    <w:p w:rsidR="00010E78" w:rsidRDefault="00186CA9">
      <w:pPr>
        <w:pStyle w:val="ListNumber"/>
      </w:pPr>
      <w:r>
        <w:t>At 22:00, close active sessions under the defined closing policy and retai</w:t>
      </w:r>
      <w:r>
        <w:t>n every unbilled session for checkout.</w:t>
      </w:r>
    </w:p>
    <w:p w:rsidR="00010E78" w:rsidRDefault="00186CA9">
      <w:pPr>
        <w:pStyle w:val="ListNumber"/>
      </w:pPr>
      <w:r>
        <w:t>Credit loyalty hours exactly once when the bill/session is finalized.</w:t>
      </w:r>
    </w:p>
    <w:p w:rsidR="00010E78" w:rsidRDefault="00186CA9">
      <w:pPr>
        <w:pStyle w:val="ListNumber"/>
      </w:pPr>
      <w:r>
        <w:t>Reset the new-day clock and operational station/queue/booking state only after ensuring unbilled records are preserved.</w:t>
      </w:r>
    </w:p>
    <w:p w:rsidR="00010E78" w:rsidRDefault="00186CA9">
      <w:r>
        <w:t>The 22:00 cap currently liv</w:t>
      </w:r>
      <w:r>
        <w:t xml:space="preserve">es in main.py, although the previous design placed it in the clock algorithm. Move the cap into a single clock/logic operation or update the module boundary so implementation and diagram agree. The virtual clock is the only operational clock; no automatic </w:t>
      </w:r>
      <w:r>
        <w:t>wall-clock expiry exists.</w:t>
      </w:r>
    </w:p>
    <w:p w:rsidR="00010E78" w:rsidRDefault="00186CA9">
      <w:pPr>
        <w:pStyle w:val="Heading1"/>
      </w:pPr>
      <w:r>
        <w:t>13. Session and Checkout Functions</w:t>
      </w:r>
    </w:p>
    <w:p w:rsidR="00010E78" w:rsidRDefault="00186CA9">
      <w:r>
        <w:t>end_session and bill_expired_session contain near-duplicate checkout logic. Refactor to a shared checkout routine that accepts active or expired session records, aggregates group units where appr</w:t>
      </w:r>
      <w:r>
        <w:t>opriate, computes gaming/food totals, applies the discount policy, prints one consistent receipt, and records loyalty credit once.</w:t>
      </w:r>
    </w:p>
    <w:p w:rsidR="00010E78" w:rsidRDefault="00186CA9">
      <w:pPr>
        <w:pStyle w:val="Heading1"/>
      </w:pPr>
      <w:r>
        <w:lastRenderedPageBreak/>
        <w:t>14. Function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10E78">
        <w:trPr>
          <w:jc w:val="center"/>
        </w:trPr>
        <w:tc>
          <w:tcPr>
            <w:tcW w:w="504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Function / area</w:t>
            </w:r>
          </w:p>
        </w:tc>
        <w:tc>
          <w:tcPr>
            <w:tcW w:w="504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Responsibility / status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is_cafe_open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 xml:space="preserve">Checks whether the café is within operating </w:t>
            </w:r>
            <w:r>
              <w:t>hours; include in the function inventory.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check_availability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Checks occupied state and overlapping booking intervals; remove unused imports where appropriate.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allocate_station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Allocates a free eligible unit; comments should refer to game_name, not game_c</w:t>
            </w:r>
            <w:r>
              <w:t>ategory.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release_station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Updates unit state; does not itself reserve a unit against future bookings.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add_to_queue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Adds a waiting customer; target implementation should store structured request details.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serve_next_in_queue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 xml:space="preserve">Currently an empty stub; </w:t>
            </w:r>
            <w:r>
              <w:t>implement FIFO serving and queue cleanup.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register_advance_booking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Stores a scheduled reservation and associated group/unit details.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cancel_advance_booking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Menu operation; cancel the reservation and unblock its time interval.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remove_from_queue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 xml:space="preserve">Menu </w:t>
            </w:r>
            <w:r>
              <w:t>operation; remove the selected customer/request and report outcome.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activate_due_bookings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Activate due bookings when time is advanced and handle skipped-over starts.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calculate_gaming_charge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Calculate charge from integer minutes and the applicable game/pl</w:t>
            </w:r>
            <w:r>
              <w:t>ayer tier.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apply_loyalty_discount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Apply defined threshold and rounding policy; return whether a discount was applied.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print_bill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>Print consistent receipt; remove the obsolete zero-surcharge line.</w:t>
            </w:r>
          </w:p>
        </w:tc>
      </w:tr>
      <w:tr w:rsidR="00010E78">
        <w:trPr>
          <w:jc w:val="center"/>
        </w:trPr>
        <w:tc>
          <w:tcPr>
            <w:tcW w:w="5040" w:type="dxa"/>
            <w:vAlign w:val="center"/>
          </w:tcPr>
          <w:p w:rsidR="00010E78" w:rsidRDefault="00186CA9">
            <w:r>
              <w:t>start_new_day</w:t>
            </w:r>
          </w:p>
        </w:tc>
        <w:tc>
          <w:tcPr>
            <w:tcW w:w="5040" w:type="dxa"/>
            <w:vAlign w:val="center"/>
          </w:tcPr>
          <w:p w:rsidR="00010E78" w:rsidRDefault="00186CA9">
            <w:r>
              <w:t xml:space="preserve">Reset operational state without deleting </w:t>
            </w:r>
            <w:r>
              <w:t>unbilled expired sessions or loyalty history.</w:t>
            </w:r>
          </w:p>
        </w:tc>
      </w:tr>
    </w:tbl>
    <w:p w:rsidR="00010E78" w:rsidRDefault="00010E78"/>
    <w:p w:rsidR="00010E78" w:rsidRDefault="00186CA9">
      <w:pPr>
        <w:pStyle w:val="Heading1"/>
      </w:pPr>
      <w:r>
        <w:t>15. Target State Transitions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10E78">
        <w:trPr>
          <w:jc w:val="center"/>
        </w:trPr>
        <w:tc>
          <w:tcPr>
            <w:tcW w:w="336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Event</w:t>
            </w:r>
          </w:p>
        </w:tc>
        <w:tc>
          <w:tcPr>
            <w:tcW w:w="336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Unit/session result</w:t>
            </w:r>
          </w:p>
        </w:tc>
        <w:tc>
          <w:tcPr>
            <w:tcW w:w="336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Reservation/queue result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Walk-in allocated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FREE → OCCUPIED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Remove from queue if previously queued.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Session reaches end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 xml:space="preserve">OCCUPIED → FREE; retain expired </w:t>
            </w:r>
            <w:r>
              <w:t>bill record until billed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Serve eligible queue in FIFO order.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Advance booking registered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No RESERVED unit status in current model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Add booking interval to reservation list.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Advance booking cancelled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No unit state change unless already activated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Remove/mark</w:t>
            </w:r>
            <w:r>
              <w:t xml:space="preserve"> cancelled; interval no longer blocks availability.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Queue removal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No unit state change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Delete matching queued request.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Day closes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Active sessions become closed/billable records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Do not erase unbilled records.</w:t>
            </w:r>
          </w:p>
        </w:tc>
      </w:tr>
    </w:tbl>
    <w:p w:rsidR="00010E78" w:rsidRDefault="00010E78"/>
    <w:p w:rsidR="00010E78" w:rsidRDefault="00186CA9">
      <w:pPr>
        <w:pStyle w:val="Heading1"/>
      </w:pPr>
      <w:r>
        <w:t>16. Error Handling</w:t>
      </w:r>
    </w:p>
    <w:p w:rsidR="00010E78" w:rsidRDefault="00186CA9">
      <w:pPr>
        <w:pStyle w:val="ListBullet"/>
      </w:pPr>
      <w:r>
        <w:t>Invalid numeric input rec</w:t>
      </w:r>
      <w:r>
        <w:t>eives a clear message and a retry/cancel path.</w:t>
      </w:r>
    </w:p>
    <w:p w:rsidR="00010E78" w:rsidRDefault="00186CA9">
      <w:pPr>
        <w:pStyle w:val="ListBullet"/>
      </w:pPr>
      <w:r>
        <w:t>Unknown customer or missing queue/booking target is reported without corrupting state.</w:t>
      </w:r>
    </w:p>
    <w:p w:rsidR="00010E78" w:rsidRDefault="00186CA9">
      <w:pPr>
        <w:pStyle w:val="ListBullet"/>
      </w:pPr>
      <w:r>
        <w:lastRenderedPageBreak/>
        <w:t>A booking conflict returns a clear unavailable result.</w:t>
      </w:r>
    </w:p>
    <w:p w:rsidR="00010E78" w:rsidRDefault="00186CA9">
      <w:pPr>
        <w:pStyle w:val="ListBullet"/>
      </w:pPr>
      <w:r>
        <w:t xml:space="preserve">Billing uses deterministic integer-minute arithmetic and explicit </w:t>
      </w:r>
      <w:r>
        <w:t>rounding.</w:t>
      </w:r>
    </w:p>
    <w:p w:rsidR="00010E78" w:rsidRDefault="00186CA9">
      <w:pPr>
        <w:pStyle w:val="ListBullet"/>
      </w:pPr>
      <w:r>
        <w:t>Closing/reset operations preserve billable data.</w:t>
      </w:r>
    </w:p>
    <w:p w:rsidR="00010E78" w:rsidRDefault="00186CA9">
      <w:pPr>
        <w:pStyle w:val="Heading1"/>
      </w:pPr>
      <w:r>
        <w:t>17. Design Verification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10E78">
        <w:trPr>
          <w:jc w:val="center"/>
        </w:trPr>
        <w:tc>
          <w:tcPr>
            <w:tcW w:w="336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Test ID</w:t>
            </w:r>
          </w:p>
        </w:tc>
        <w:tc>
          <w:tcPr>
            <w:tcW w:w="336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Scenario</w:t>
            </w:r>
          </w:p>
        </w:tc>
        <w:tc>
          <w:tcPr>
            <w:tcW w:w="3360" w:type="dxa"/>
            <w:shd w:val="clear" w:color="auto" w:fill="1F4E79"/>
          </w:tcPr>
          <w:p w:rsidR="00010E78" w:rsidRDefault="00186CA9">
            <w:r>
              <w:rPr>
                <w:b/>
                <w:color w:val="FFFFFF"/>
              </w:rPr>
              <w:t>Expected result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DT-01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Option 2 submenu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Each submenu route reaches the correct handler.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DT-02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Queue removal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 xml:space="preserve">Removed request no longer appears or </w:t>
            </w:r>
            <w:r>
              <w:t>gets allocated.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DT-03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Cancellation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Cancelled reservation stops blocking availability.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DT-04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FIFO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Older eligible queued request is served before a new walk-in.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DT-05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Queue cleanup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Successful allocation removes queue entry.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DT-06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Empty queue stub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serve_next_in_queue has a tested implementation, not pass.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DT-07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NaN/infinity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Duration rejects non-finite values.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DT-08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Walk-in close boundary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A walk-in cannot silently overrun closing.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DT-09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Closing preservation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 xml:space="preserve">All sessions are billed or retained as </w:t>
            </w:r>
            <w:r>
              <w:t>billable; loyalty credit occurs once.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DT-10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Billing precision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100 Rs/hour × 66 minutes produces Rs 110.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DT-11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Discount rounding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105 and 125 subtotals follow the explicit rounding policy.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DT-12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Discount message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Receipt reflects actual discount eligibilit</w:t>
            </w:r>
            <w:r>
              <w:t>y before credit.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DT-13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Late activation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Skipping past a booking start creates a consistent start/end state.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DT-14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Current-time booking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Booking at now activates without waiting for an unrelated future skip.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DT-15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Group loyalty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 xml:space="preserve">Group duration is credited </w:t>
            </w:r>
            <w:r>
              <w:t>once, even with unit-by-unit checkout.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DT-16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Reservation display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Upcoming reservations are visible separately from station occupancy.</w:t>
            </w:r>
          </w:p>
        </w:tc>
      </w:tr>
      <w:tr w:rsidR="00010E78">
        <w:trPr>
          <w:jc w:val="center"/>
        </w:trPr>
        <w:tc>
          <w:tcPr>
            <w:tcW w:w="3360" w:type="dxa"/>
            <w:vAlign w:val="center"/>
          </w:tcPr>
          <w:p w:rsidR="00010E78" w:rsidRDefault="00186CA9">
            <w:r>
              <w:t>DT-17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Reset safety</w:t>
            </w:r>
          </w:p>
        </w:tc>
        <w:tc>
          <w:tcPr>
            <w:tcW w:w="3360" w:type="dxa"/>
            <w:vAlign w:val="center"/>
          </w:tcPr>
          <w:p w:rsidR="00010E78" w:rsidRDefault="00186CA9">
            <w:r>
              <w:t>Unbilled expired sessions survive new-day reset.</w:t>
            </w:r>
          </w:p>
        </w:tc>
      </w:tr>
    </w:tbl>
    <w:p w:rsidR="00010E78" w:rsidRDefault="00010E78"/>
    <w:p w:rsidR="00010E78" w:rsidRDefault="00186CA9">
      <w:pPr>
        <w:pStyle w:val="Heading1"/>
      </w:pPr>
      <w:r>
        <w:t>18. Current Limitations and Future Work</w:t>
      </w:r>
    </w:p>
    <w:p w:rsidR="00010E78" w:rsidRDefault="00186CA9">
      <w:r>
        <w:t>Known gaps</w:t>
      </w:r>
      <w:r>
        <w:t xml:space="preserve"> from the code audit: queue serving is an empty stub; FIFO is not enforced against new walk-ins; allocated customers may remain in the queue; advance bookings may be queued; queue entries store names only; </w:t>
      </w:r>
      <w:bookmarkStart w:id="0" w:name="_GoBack"/>
      <w:bookmarkEnd w:id="0"/>
      <w:r>
        <w:t>reservation visibility is incomplete; invalid skip</w:t>
      </w:r>
      <w:r>
        <w:t xml:space="preserve"> input silently returns zero; NaN can pass duration validation; billing uses floating-point arithmetic; discount rounding uses Python round(); loyalty messaging can be misleading; skipped-over bookings can activate late; same-time bookings wait for skip_ti</w:t>
      </w:r>
      <w:r>
        <w:t>me; group loyalty can be duplicated on separate checkout; closing can lose unbilled revenue; and main.py violates the documented data.py import boundary.</w:t>
      </w:r>
    </w:p>
    <w:p w:rsidR="00010E78" w:rsidRDefault="00186CA9">
      <w:r>
        <w:lastRenderedPageBreak/>
        <w:t>Potential future work: persistent storage, structured queue tickets, one checkout service, test automa</w:t>
      </w:r>
      <w:r>
        <w:t>tion, and an optional real-time clock mode. These are recommendations, not existing features.</w:t>
      </w:r>
    </w:p>
    <w:p w:rsidR="00010E78" w:rsidRDefault="00186CA9">
      <w:r>
        <w:br w:type="page"/>
      </w:r>
    </w:p>
    <w:p w:rsidR="00010E78" w:rsidRDefault="00186CA9">
      <w:pPr>
        <w:pStyle w:val="Heading1"/>
      </w:pPr>
      <w:r>
        <w:lastRenderedPageBreak/>
        <w:t>19. Pseudocode Algorithms for Every Function</w:t>
      </w:r>
    </w:p>
    <w:p w:rsidR="00010E78" w:rsidRDefault="00186CA9">
      <w:pPr>
        <w:spacing w:after="160"/>
      </w:pPr>
      <w:r>
        <w:t xml:space="preserve">This section documents the control flow of every function defined in the current repository's data.py, inputs.py, </w:t>
      </w:r>
      <w:r>
        <w:t>logic.py, and main.py. The pseudocode describes current behavior unless a subheading explicitly says Target Design. Known implementation gaps are labelled rather than presented as completed features.</w:t>
      </w:r>
    </w:p>
    <w:p w:rsidR="00010E78" w:rsidRDefault="00186CA9">
      <w:pPr>
        <w:pStyle w:val="Heading2"/>
      </w:pPr>
      <w:r>
        <w:t>19.1 data.py — State and time helpers</w:t>
      </w:r>
    </w:p>
    <w:p w:rsidR="00010E78" w:rsidRDefault="00186CA9">
      <w:pPr>
        <w:pStyle w:val="Heading3"/>
      </w:pPr>
      <w:r>
        <w:t>data.py — get_time</w:t>
      </w:r>
      <w:r>
        <w:t>()</w:t>
      </w:r>
    </w:p>
    <w:p w:rsidR="00010E78" w:rsidRDefault="00186CA9">
      <w:r>
        <w:rPr>
          <w:b/>
        </w:rPr>
        <w:t xml:space="preserve">Purpose: </w:t>
      </w:r>
      <w:r>
        <w:t>Return the current virtual clock in minutes since midnight.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the current value stored in virtual_clock[0]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data.py — set_time()</w:t>
      </w:r>
    </w:p>
    <w:p w:rsidR="00010E78" w:rsidRDefault="00186CA9">
      <w:r>
        <w:rPr>
          <w:b/>
        </w:rPr>
        <w:t xml:space="preserve">Purpose: </w:t>
      </w:r>
      <w:r>
        <w:t>Set the virtual clock to a supplied minute value.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SET virtual_clock[0] = minutes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data.py — advance_time()</w:t>
      </w:r>
    </w:p>
    <w:p w:rsidR="00010E78" w:rsidRDefault="00186CA9">
      <w:r>
        <w:rPr>
          <w:b/>
        </w:rPr>
        <w:t xml:space="preserve">Purpose: </w:t>
      </w:r>
      <w:r>
        <w:t>Move the virtual clock forward by a number of minutes.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ADD delta to virtual_clock[0]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data.py — fmt_time()</w:t>
      </w:r>
    </w:p>
    <w:p w:rsidR="00010E78" w:rsidRDefault="00186CA9">
      <w:r>
        <w:rPr>
          <w:b/>
        </w:rPr>
        <w:t xml:space="preserve">Purpose: </w:t>
      </w:r>
      <w:r>
        <w:t>Convert minutes since midnight into HH:MM display text.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hours = minutes DIV 60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remaining_mi</w:t>
      </w:r>
      <w:r>
        <w:rPr>
          <w:rFonts w:ascii="Consolas" w:hAnsi="Consolas"/>
          <w:sz w:val="18"/>
        </w:rPr>
        <w:t>nutes = minutes MOD 60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hours and remaining_minutes formatted as two digits each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data.py — parse_time()</w:t>
      </w:r>
    </w:p>
    <w:p w:rsidR="00010E78" w:rsidRDefault="00186CA9">
      <w:r>
        <w:rPr>
          <w:b/>
        </w:rPr>
        <w:t xml:space="preserve">Purpose: </w:t>
      </w:r>
      <w:r>
        <w:t>Convert a valid HH:MM string into minutes since midnight.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TRIM input and split it at ':'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there are not exactly two parts, RA</w:t>
      </w:r>
      <w:r>
        <w:rPr>
          <w:rFonts w:ascii="Consolas" w:hAnsi="Consolas"/>
          <w:sz w:val="18"/>
        </w:rPr>
        <w:t>ISE ValueError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CONVERT both parts to integers hours and minutes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hours is outside 0..23 OR minutes is outside 0..59, RAISE ValueError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hours * 60 + minutes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2"/>
      </w:pPr>
      <w:r>
        <w:t>19.2 inputs.py — Input collection and validation</w:t>
      </w:r>
    </w:p>
    <w:p w:rsidR="00010E78" w:rsidRDefault="00186CA9">
      <w:pPr>
        <w:pStyle w:val="Heading3"/>
      </w:pPr>
      <w:r>
        <w:t>inputs.py — _read()</w:t>
      </w:r>
    </w:p>
    <w:p w:rsidR="00010E78" w:rsidRDefault="00186CA9">
      <w:r>
        <w:rPr>
          <w:b/>
        </w:rPr>
        <w:t xml:space="preserve">Purpose: </w:t>
      </w:r>
      <w:r>
        <w:t xml:space="preserve">Read a </w:t>
      </w:r>
      <w:r>
        <w:t>terminal response and remove surrounding whitespace.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READ input using the supplied prompt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TRIM surrounding whitespace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the cleaned text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lastRenderedPageBreak/>
        <w:t>inputs.py — get_customer_name()</w:t>
      </w:r>
    </w:p>
    <w:p w:rsidR="00010E78" w:rsidRDefault="00186CA9">
      <w:r>
        <w:rPr>
          <w:b/>
        </w:rPr>
        <w:t xml:space="preserve">Purpose: </w:t>
      </w:r>
      <w:r>
        <w:t xml:space="preserve">Accept a non-empty customer name containing at least one </w:t>
      </w:r>
      <w:r>
        <w:t>English letter.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name = _read(customer-name prompt)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name is empty,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name contains no A-Z or a-z character,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RETURN name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 REPEAT</w:t>
      </w:r>
    </w:p>
    <w:p w:rsidR="00010E78" w:rsidRDefault="00186CA9">
      <w:pPr>
        <w:pStyle w:val="Heading3"/>
      </w:pPr>
      <w:r>
        <w:t>inputs.py — get_booking_type()</w:t>
      </w:r>
    </w:p>
    <w:p w:rsidR="00010E78" w:rsidRDefault="00186CA9">
      <w:r>
        <w:rPr>
          <w:b/>
        </w:rPr>
        <w:t>Purpose:</w:t>
      </w:r>
      <w:r>
        <w:rPr>
          <w:b/>
        </w:rPr>
        <w:t xml:space="preserve"> </w:t>
      </w:r>
      <w:r>
        <w:t>Return B for advance booking or W for walk-in.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booking-type options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READ choice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choice is 1, RETURN B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choice is 2, RETURN W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OTHERWISE DISPLAY validation message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 REPEAT</w:t>
      </w:r>
    </w:p>
    <w:p w:rsidR="00010E78" w:rsidRDefault="00186CA9">
      <w:pPr>
        <w:pStyle w:val="Heading3"/>
      </w:pPr>
      <w:r>
        <w:t>inputs.py — get_station_type()</w:t>
      </w:r>
    </w:p>
    <w:p w:rsidR="00010E78" w:rsidRDefault="00186CA9">
      <w:r>
        <w:rPr>
          <w:b/>
        </w:rPr>
        <w:t xml:space="preserve">Purpose: </w:t>
      </w:r>
      <w:r>
        <w:t>Return a valid station type selected from the catalogue.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station types with numbered options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READ choice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choice is an integer within the displayed range, RETURN matching station type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OTHERWISE DISPLAY validation message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 REPEAT</w:t>
      </w:r>
    </w:p>
    <w:p w:rsidR="00010E78" w:rsidRDefault="00186CA9">
      <w:pPr>
        <w:pStyle w:val="Heading3"/>
      </w:pPr>
      <w:r>
        <w:t>inputs.py — get_game_choice()</w:t>
      </w:r>
    </w:p>
    <w:p w:rsidR="00010E78" w:rsidRDefault="00186CA9">
      <w:r>
        <w:rPr>
          <w:b/>
        </w:rPr>
        <w:t xml:space="preserve">Purpose: </w:t>
      </w:r>
      <w:r>
        <w:t>Return a game name belonging to the selected station type.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games for the selected station type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each game and its player-tier prices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READ choice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choice is a valid displaye</w:t>
      </w:r>
      <w:r>
        <w:rPr>
          <w:rFonts w:ascii="Consolas" w:hAnsi="Consolas"/>
          <w:sz w:val="18"/>
        </w:rPr>
        <w:t>d index, RETURN matching game name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OTHERWISE DISPLAY validation message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 REPEAT</w:t>
      </w:r>
    </w:p>
    <w:p w:rsidR="00010E78" w:rsidRDefault="00186CA9">
      <w:pPr>
        <w:pStyle w:val="Heading3"/>
      </w:pPr>
      <w:r>
        <w:t>inputs.py — get_duration()</w:t>
      </w:r>
    </w:p>
    <w:p w:rsidR="00010E78" w:rsidRDefault="00186CA9">
      <w:r>
        <w:rPr>
          <w:b/>
        </w:rPr>
        <w:t xml:space="preserve">Purpose: </w:t>
      </w:r>
      <w:r>
        <w:t>Read a positive session duration up to 12 hours.</w:t>
      </w:r>
    </w:p>
    <w:p w:rsidR="00010E78" w:rsidRDefault="00186CA9">
      <w:r>
        <w:rPr>
          <w:b/>
        </w:rPr>
        <w:t xml:space="preserve">Status: </w:t>
      </w:r>
      <w:r>
        <w:t>Current code accepts NaN because it does not explicitly reject non-finite va</w:t>
      </w:r>
      <w:r>
        <w:t>lues; this is a known defect.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READ duration text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text contains more than one decimal point,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TRY converting text to a number; IF conversion fails,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duration &lt;= 0 OR dura</w:t>
      </w:r>
      <w:r>
        <w:rPr>
          <w:rFonts w:ascii="Consolas" w:hAnsi="Consolas"/>
          <w:sz w:val="18"/>
        </w:rPr>
        <w:t>tion &gt; 12, DISPLAY relevant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RETURN duration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 REPEAT</w:t>
      </w:r>
    </w:p>
    <w:p w:rsidR="00010E78" w:rsidRDefault="00186CA9">
      <w:pPr>
        <w:pStyle w:val="Heading3"/>
      </w:pPr>
      <w:r>
        <w:t>inputs.py — get_player_count()</w:t>
      </w:r>
    </w:p>
    <w:p w:rsidR="00010E78" w:rsidRDefault="00186CA9">
      <w:r>
        <w:rPr>
          <w:b/>
        </w:rPr>
        <w:t xml:space="preserve">Purpose: </w:t>
      </w:r>
      <w:r>
        <w:t>Accept a whole positive integer number of players.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lastRenderedPageBreak/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READ player-count text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text contains a decimal point,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TRY converting text to integer; IF conversion fails,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count &lt;= 0,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RETURN count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 REPEAT</w:t>
      </w:r>
    </w:p>
    <w:p w:rsidR="00010E78" w:rsidRDefault="00186CA9">
      <w:pPr>
        <w:pStyle w:val="Heading3"/>
      </w:pPr>
      <w:r>
        <w:t>inputs.py — get_snack_order()</w:t>
      </w:r>
    </w:p>
    <w:p w:rsidR="00010E78" w:rsidRDefault="00186CA9">
      <w:r>
        <w:rPr>
          <w:b/>
        </w:rPr>
        <w:t>Pur</w:t>
      </w:r>
      <w:r>
        <w:rPr>
          <w:b/>
        </w:rPr>
        <w:t xml:space="preserve">pose: </w:t>
      </w:r>
      <w:r>
        <w:t>Build a list of snack-name and quantity pairs.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INITIALISE items as an empty list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snack menu and prices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READ item choice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choice is blank or 0, EXIT loop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choice is not a valid menu number, DISPLAY error and contin</w:t>
      </w:r>
      <w:r>
        <w:rPr>
          <w:rFonts w:ascii="Consolas" w:hAnsi="Consolas"/>
          <w:sz w:val="18"/>
        </w:rPr>
        <w:t>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READ quantity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quantity is not a whole positive integer,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APPEND (item name, quantity) to items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DISPLAY line cost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 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items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inputs.py — get_scheduled_start()</w:t>
      </w:r>
    </w:p>
    <w:p w:rsidR="00010E78" w:rsidRDefault="00186CA9">
      <w:r>
        <w:rPr>
          <w:b/>
        </w:rPr>
        <w:t xml:space="preserve">Purpose: </w:t>
      </w:r>
      <w:r>
        <w:t>Read a valid advance-boo</w:t>
      </w:r>
      <w:r>
        <w:t>king start time within operating hours and not earlier than now.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READ time text in HH:MM format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format is invalid,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PARSE hour and minute; IF values are out of range,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CONVERT to minutes since midnight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time is before opening or at/after closing,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time is earlier than current virtual time, DISPLAY error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RETURN time in minutes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 REPEAT</w:t>
      </w:r>
    </w:p>
    <w:p w:rsidR="00010E78" w:rsidRDefault="00186CA9">
      <w:pPr>
        <w:pStyle w:val="Heading3"/>
      </w:pPr>
      <w:r>
        <w:t>inputs.py — get_skip_minu</w:t>
      </w:r>
      <w:r>
        <w:t>tes()</w:t>
      </w:r>
    </w:p>
    <w:p w:rsidR="00010E78" w:rsidRDefault="00186CA9">
      <w:r>
        <w:rPr>
          <w:b/>
        </w:rPr>
        <w:t xml:space="preserve">Purpose: </w:t>
      </w:r>
      <w:r>
        <w:t>Parse a positive integer skip-time amount.</w:t>
      </w:r>
    </w:p>
    <w:p w:rsidR="00010E78" w:rsidRDefault="00186CA9">
      <w:r>
        <w:rPr>
          <w:b/>
        </w:rPr>
        <w:t xml:space="preserve">Status: </w:t>
      </w:r>
      <w:r>
        <w:t>Invalid input currently returns 0; the caller returns to the menu rather than re-prompting.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READ minutes text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text contains a decimal point, DISPLAY error and RETURN 0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TRY </w:t>
      </w:r>
      <w:r>
        <w:rPr>
          <w:rFonts w:ascii="Consolas" w:hAnsi="Consolas"/>
          <w:sz w:val="18"/>
        </w:rPr>
        <w:t>converting text to integer; IF conversion fails, DISPLAY error and RETURN 0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value &lt;= 0 OR value &gt; 720, DISPLAY error and RETURN 0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value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2"/>
      </w:pPr>
      <w:r>
        <w:t>19.3 logic.py — Business rules and state transitions</w:t>
      </w:r>
    </w:p>
    <w:p w:rsidR="00010E78" w:rsidRDefault="00186CA9">
      <w:pPr>
        <w:pStyle w:val="Heading3"/>
      </w:pPr>
      <w:r>
        <w:t>logic.py — is_cafe_open()</w:t>
      </w:r>
    </w:p>
    <w:p w:rsidR="00010E78" w:rsidRDefault="00186CA9">
      <w:r>
        <w:rPr>
          <w:b/>
        </w:rPr>
        <w:t xml:space="preserve">Purpose: </w:t>
      </w:r>
      <w:r>
        <w:t>Check whether a mi</w:t>
      </w:r>
      <w:r>
        <w:t>nute-of-day value is within opening and closing boundaries.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OPEN_HOUR * 60 &lt;= time_min &lt; CLOSE_HOUR * 60, RETURN True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OTHERWISE RETURN False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lastRenderedPageBreak/>
        <w:t>END</w:t>
      </w:r>
    </w:p>
    <w:p w:rsidR="00010E78" w:rsidRDefault="00186CA9">
      <w:pPr>
        <w:pStyle w:val="Heading3"/>
      </w:pPr>
      <w:r>
        <w:t>logic.py — get_available_units()</w:t>
      </w:r>
    </w:p>
    <w:p w:rsidR="00010E78" w:rsidRDefault="00186CA9">
      <w:r>
        <w:rPr>
          <w:b/>
        </w:rPr>
        <w:t xml:space="preserve">Purpose: </w:t>
      </w:r>
      <w:r>
        <w:t xml:space="preserve">Find station units of the requested type without an </w:t>
      </w:r>
      <w:r>
        <w:t>overlapping active session or advance booking.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end_min = start_min + duration_min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INITIALISE available as an empty list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FOR each unit: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unit type differs from requested type,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SET overlap = False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unit is occupied, compare req</w:t>
      </w:r>
      <w:r>
        <w:rPr>
          <w:rFonts w:ascii="Consolas" w:hAnsi="Consolas"/>
          <w:sz w:val="18"/>
        </w:rPr>
        <w:t>uested interval with its session interval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FOR each advance booking assigned to this unit: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    CALCULATE booking end time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    IF intervals overlap, SET overlap = True and stop checking bookings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overlap is False, APPEND unit ID to availabl</w:t>
      </w:r>
      <w:r>
        <w:rPr>
          <w:rFonts w:ascii="Consolas" w:hAnsi="Consolas"/>
          <w:sz w:val="18"/>
        </w:rPr>
        <w:t>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available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_upcoming_booking()</w:t>
      </w:r>
    </w:p>
    <w:p w:rsidR="00010E78" w:rsidRDefault="00186CA9">
      <w:r>
        <w:rPr>
          <w:b/>
        </w:rPr>
        <w:t xml:space="preserve">Purpose: </w:t>
      </w:r>
      <w:r>
        <w:t>Find the earliest booking for a unit due within a small time window.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now = get_time()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FOR each sorted advance booking: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booking unit matches AND now &lt;= booking start &lt;= now + within</w:t>
      </w:r>
      <w:r>
        <w:rPr>
          <w:rFonts w:ascii="Consolas" w:hAnsi="Consolas"/>
          <w:sz w:val="18"/>
        </w:rPr>
        <w:t>_minutes, RETURN booking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None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allocate_station()</w:t>
      </w:r>
    </w:p>
    <w:p w:rsidR="00010E78" w:rsidRDefault="00186CA9">
      <w:r>
        <w:rPr>
          <w:b/>
        </w:rPr>
        <w:t xml:space="preserve">Purpose: </w:t>
      </w:r>
      <w:r>
        <w:t>Mark a unit occupied and attach its booking details.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station record for unit_id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SET occupied = True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STORE booking as current_booking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SET session_start = booking </w:t>
      </w:r>
      <w:r>
        <w:rPr>
          <w:rFonts w:ascii="Consolas" w:hAnsi="Consolas"/>
          <w:sz w:val="18"/>
        </w:rPr>
        <w:t>scheduled_start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SET session_end = scheduled_start + duration_hrs * 60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release_station()</w:t>
      </w:r>
    </w:p>
    <w:p w:rsidR="00010E78" w:rsidRDefault="00186CA9">
      <w:r>
        <w:rPr>
          <w:b/>
        </w:rPr>
        <w:t xml:space="preserve">Purpose: </w:t>
      </w:r>
      <w:r>
        <w:t>Clear the active booking fields for a unit and notify the operator about a nearby booking or waiting queue.</w:t>
      </w:r>
    </w:p>
    <w:p w:rsidR="00010E78" w:rsidRDefault="00186CA9">
      <w:r>
        <w:rPr>
          <w:b/>
        </w:rPr>
        <w:t xml:space="preserve">Status: </w:t>
      </w:r>
      <w:r>
        <w:t xml:space="preserve">The function prints a queue </w:t>
      </w:r>
      <w:r>
        <w:t>notice but does not automatically allocate the next customer.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unit and its station type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SET occupied = False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CLEAR current_booking, session_start, and session_end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an advance booking starts within 30 minutes, DISPLAY reservation notice and RETU</w:t>
      </w:r>
      <w:r>
        <w:rPr>
          <w:rFonts w:ascii="Consolas" w:hAnsi="Consolas"/>
          <w:sz w:val="18"/>
        </w:rPr>
        <w:t>RN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queue for this station type is non-empty, DISPLAY the next waiting name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add_to_queue()</w:t>
      </w:r>
    </w:p>
    <w:p w:rsidR="00010E78" w:rsidRDefault="00186CA9">
      <w:r>
        <w:rPr>
          <w:b/>
        </w:rPr>
        <w:t xml:space="preserve">Purpose: </w:t>
      </w:r>
      <w:r>
        <w:t>Append a customer name to the selected station-type queue.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station type has no queue, CREATE an empty queue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APPEND customer_name t</w:t>
      </w:r>
      <w:r>
        <w:rPr>
          <w:rFonts w:ascii="Consolas" w:hAnsi="Consolas"/>
          <w:sz w:val="18"/>
        </w:rPr>
        <w:t>o that queue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the queue length as the 1-based position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lastRenderedPageBreak/>
        <w:t>logic.py — register_advance_booking()</w:t>
      </w:r>
    </w:p>
    <w:p w:rsidR="00010E78" w:rsidRDefault="00186CA9">
      <w:r>
        <w:rPr>
          <w:b/>
        </w:rPr>
        <w:t xml:space="preserve">Purpose: </w:t>
      </w:r>
      <w:r>
        <w:t>Store a confirmed advance booking and keep reservations ordered by start time.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APPEND booking to advance_bookings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SORT advance_bookings by</w:t>
      </w:r>
      <w:r>
        <w:rPr>
          <w:rFonts w:ascii="Consolas" w:hAnsi="Consolas"/>
          <w:sz w:val="18"/>
        </w:rPr>
        <w:t xml:space="preserve"> scheduled_start in ascending order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activate_due_bookings()</w:t>
      </w:r>
    </w:p>
    <w:p w:rsidR="00010E78" w:rsidRDefault="00186CA9">
      <w:r>
        <w:rPr>
          <w:b/>
        </w:rPr>
        <w:t xml:space="preserve">Purpose: </w:t>
      </w:r>
      <w:r>
        <w:t>Activate reservations whose start time has arrived according to the virtual clock.</w:t>
      </w:r>
    </w:p>
    <w:p w:rsidR="00010E78" w:rsidRDefault="00186CA9">
      <w:r>
        <w:rPr>
          <w:b/>
        </w:rPr>
        <w:t xml:space="preserve">Status: </w:t>
      </w:r>
      <w:r>
        <w:t xml:space="preserve">A booking skipped over can be allocated with its old scheduled start; late </w:t>
      </w:r>
      <w:r>
        <w:t>activation needs correction.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now = get_time()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INITIALISE still_pending as an empty list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FOR each advance booking: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scheduled_start &lt;= now: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    IF assigned unit exists and is free, allocate the unit and notify operator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    OTHERWISE keep</w:t>
      </w:r>
      <w:r>
        <w:rPr>
          <w:rFonts w:ascii="Consolas" w:hAnsi="Consolas"/>
          <w:sz w:val="18"/>
        </w:rPr>
        <w:t xml:space="preserve"> booking in still_pending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ELSE keep booking in still_pending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REPLACE advance_bookings with still_pending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skip_time()</w:t>
      </w:r>
    </w:p>
    <w:p w:rsidR="00010E78" w:rsidRDefault="00186CA9">
      <w:r>
        <w:rPr>
          <w:b/>
        </w:rPr>
        <w:t xml:space="preserve">Purpose: </w:t>
      </w:r>
      <w:r>
        <w:t>Advance the virtual clock, preserve expired session details, release units, and activate due bookings.</w:t>
      </w:r>
    </w:p>
    <w:p w:rsidR="00010E78" w:rsidRDefault="00186CA9">
      <w:r>
        <w:rPr>
          <w:b/>
        </w:rPr>
        <w:t xml:space="preserve">Status: </w:t>
      </w:r>
      <w:r>
        <w:t>Current code depends on caller-side closing-time capping and does not itself settle bills at closing.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ADVANCE virtual clock by requested minutes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new virtual time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FOR each occupied unit whose session_end &lt;= current time: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COPY booking detai</w:t>
      </w:r>
      <w:r>
        <w:rPr>
          <w:rFonts w:ascii="Consolas" w:hAnsi="Consolas"/>
          <w:sz w:val="18"/>
        </w:rPr>
        <w:t>ls and actual duration into an expired-session record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APPEND record to expired_sessions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RELEASE the station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CALL activate_due_bookings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calculate_gaming_charge()</w:t>
      </w:r>
    </w:p>
    <w:p w:rsidR="00010E78" w:rsidRDefault="00186CA9">
      <w:r>
        <w:rPr>
          <w:b/>
        </w:rPr>
        <w:t xml:space="preserve">Purpose: </w:t>
      </w:r>
      <w:r>
        <w:t xml:space="preserve">Calculate the game charge using the selected game and </w:t>
      </w:r>
      <w:r>
        <w:t>player-count price tier.</w:t>
      </w:r>
    </w:p>
    <w:p w:rsidR="00010E78" w:rsidRDefault="00186CA9">
      <w:r>
        <w:rPr>
          <w:b/>
        </w:rPr>
        <w:t xml:space="preserve">Status: </w:t>
      </w:r>
      <w:r>
        <w:t>The current implementation accepts float minutes; integer-minute arithmetic is the recommended target.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LOOK UP game information using station_type and game_name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pricing dictionary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IF player_count exists as a </w:t>
      </w:r>
      <w:r>
        <w:rPr>
          <w:rFonts w:ascii="Consolas" w:hAnsi="Consolas"/>
          <w:sz w:val="18"/>
        </w:rPr>
        <w:t>pricing tier, use its rate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OTHERWISE use the highest available pricing tier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charge = CEILING(rate * duration_minutes / 60)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charge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calculate_food_total()</w:t>
      </w:r>
    </w:p>
    <w:p w:rsidR="00010E78" w:rsidRDefault="00186CA9">
      <w:r>
        <w:rPr>
          <w:b/>
        </w:rPr>
        <w:t xml:space="preserve">Purpose: </w:t>
      </w:r>
      <w:r>
        <w:t>Calculate the total price for all snack quantities.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total = 0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FOR </w:t>
      </w:r>
      <w:r>
        <w:rPr>
          <w:rFonts w:ascii="Consolas" w:hAnsi="Consolas"/>
          <w:sz w:val="18"/>
        </w:rPr>
        <w:t>each (item_name, quantity) in items: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total = total + MENU[item_name] * quantity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total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lastRenderedPageBreak/>
        <w:t>END</w:t>
      </w:r>
    </w:p>
    <w:p w:rsidR="00010E78" w:rsidRDefault="00186CA9">
      <w:pPr>
        <w:pStyle w:val="Heading3"/>
      </w:pPr>
      <w:r>
        <w:t>logic.py — apply_loyalty_discount()</w:t>
      </w:r>
    </w:p>
    <w:p w:rsidR="00010E78" w:rsidRDefault="00186CA9">
      <w:r>
        <w:rPr>
          <w:b/>
        </w:rPr>
        <w:t xml:space="preserve">Purpose: </w:t>
      </w:r>
      <w:r>
        <w:t>Apply a 10% discount if previously accumulated loyalty hours are at least 10.</w:t>
      </w:r>
    </w:p>
    <w:p w:rsidR="00010E78" w:rsidRDefault="00186CA9">
      <w:r>
        <w:rPr>
          <w:b/>
        </w:rPr>
        <w:t xml:space="preserve">Status: </w:t>
      </w:r>
      <w:r>
        <w:t>Python round() uses ties</w:t>
      </w:r>
      <w:r>
        <w:t>-to-even for exact half values; a documented currency-rounding rule is recommended.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LOOK UP loyalty hours using uppercase customer name; default to 0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hours &gt;= 10, RETURN round(subtotal * 0.90)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OTHERWISE RETURN subtotal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add_loyalty_h</w:t>
      </w:r>
      <w:r>
        <w:t>ours()</w:t>
      </w:r>
    </w:p>
    <w:p w:rsidR="00010E78" w:rsidRDefault="00186CA9">
      <w:r>
        <w:rPr>
          <w:b/>
        </w:rPr>
        <w:t xml:space="preserve">Purpose: </w:t>
      </w:r>
      <w:r>
        <w:t>Add the completed session duration to a customer's loyalty total.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key = uppercase customer name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SET loyalty_hours[key] = existing hours (or 0) + duration_hrs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print_bill()</w:t>
      </w:r>
    </w:p>
    <w:p w:rsidR="00010E78" w:rsidRDefault="00186CA9">
      <w:r>
        <w:rPr>
          <w:b/>
        </w:rPr>
        <w:t xml:space="preserve">Purpose: </w:t>
      </w:r>
      <w:r>
        <w:t>Display an itemised terminal receipt.</w:t>
      </w:r>
    </w:p>
    <w:p w:rsidR="00010E78" w:rsidRDefault="00186CA9">
      <w:r>
        <w:rPr>
          <w:b/>
        </w:rPr>
        <w:t xml:space="preserve">Status: </w:t>
      </w:r>
      <w:r>
        <w:t>The current function prints a zero surcharge line even though current catalogue pricing has no surcharge rule.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CONVERT duration minutes into hours and remaining minutes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receipt heading, customer, station, and duration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gaming c</w:t>
      </w:r>
      <w:r>
        <w:rPr>
          <w:rFonts w:ascii="Consolas" w:hAnsi="Consolas"/>
          <w:sz w:val="18"/>
        </w:rPr>
        <w:t>harge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surcharge line according to current function parameters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food items exist, display each item quantity and line total, then food total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CALCULATE subtotal = gaming charge + surcharge + food total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DISPLAY subtotal and discount when discount &gt; </w:t>
      </w:r>
      <w:r>
        <w:rPr>
          <w:rFonts w:ascii="Consolas" w:hAnsi="Consolas"/>
          <w:sz w:val="18"/>
        </w:rPr>
        <w:t>0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final amount due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logic.py — start_new_day()</w:t>
      </w:r>
    </w:p>
    <w:p w:rsidR="00010E78" w:rsidRDefault="00186CA9">
      <w:r>
        <w:rPr>
          <w:b/>
        </w:rPr>
        <w:t xml:space="preserve">Purpose: </w:t>
      </w:r>
      <w:r>
        <w:t>Reset daily station, queue, reservation, expired-session, and clock state.</w:t>
      </w:r>
    </w:p>
    <w:p w:rsidR="00010E78" w:rsidRDefault="00186CA9">
      <w:r>
        <w:rPr>
          <w:b/>
        </w:rPr>
        <w:t xml:space="preserve">Status: </w:t>
      </w:r>
      <w:r>
        <w:t>Current code clears expired_sessions; this can discard unpaid bills. Preserve unsettled records before res</w:t>
      </w:r>
      <w:r>
        <w:t>etting.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FOR each unit, mark it free and clear its booking/start/end fields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CLEAR every queue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CLEAR advance bookings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CLEAR expired_sessions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SET virtual clock to opening time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Target Design — Queue serving (not implemented)</w:t>
      </w:r>
    </w:p>
    <w:p w:rsidR="00010E78" w:rsidRDefault="00186CA9">
      <w:pPr>
        <w:spacing w:after="40"/>
      </w:pPr>
      <w:r>
        <w:t>serve_next_in_queue() — p</w:t>
      </w:r>
      <w:r>
        <w:t>lanned algorithm, not a function currently implemented in logic.py.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the oldest queue request for the station type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queue is empty, RETURN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CHECK whether a unit is available for the requested interval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IF no eligible unit is available, leave </w:t>
      </w:r>
      <w:r>
        <w:rPr>
          <w:rFonts w:ascii="Consolas" w:hAnsi="Consolas"/>
          <w:sz w:val="18"/>
        </w:rPr>
        <w:t>request in queue and RETURN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ALLOCATE the selected unit to the oldest eligible request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REMOVE the request from the queue only after allocation succeeds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CONTINUE while free units and eligible queued requests remain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2"/>
      </w:pPr>
      <w:r>
        <w:lastRenderedPageBreak/>
        <w:t>19.4 main.py — Display and workflow fun</w:t>
      </w:r>
      <w:r>
        <w:t>ctions</w:t>
      </w:r>
    </w:p>
    <w:p w:rsidR="00010E78" w:rsidRDefault="00186CA9">
      <w:pPr>
        <w:pStyle w:val="Heading3"/>
      </w:pPr>
      <w:r>
        <w:t>main.py — _header()</w:t>
      </w:r>
    </w:p>
    <w:p w:rsidR="00010E78" w:rsidRDefault="00186CA9">
      <w:r>
        <w:rPr>
          <w:b/>
        </w:rPr>
        <w:t xml:space="preserve">Purpose: </w:t>
      </w:r>
      <w:r>
        <w:t>Display a framed heading for a terminal section.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PRINT blank line and top border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PRINT title inside the frame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PRINT bottom border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main.py — display_welcome()</w:t>
      </w:r>
    </w:p>
    <w:p w:rsidR="00010E78" w:rsidRDefault="00186CA9">
      <w:r>
        <w:rPr>
          <w:b/>
        </w:rPr>
        <w:t xml:space="preserve">Purpose: </w:t>
      </w:r>
      <w:r>
        <w:t>Show the application's welcome banner.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</w:t>
      </w:r>
      <w:r>
        <w:rPr>
          <w:rFonts w:ascii="Consolas" w:hAnsi="Consolas"/>
          <w:sz w:val="18"/>
        </w:rPr>
        <w:t>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PRINT the Gaming Café Booking System banner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main.py — display_status()</w:t>
      </w:r>
    </w:p>
    <w:p w:rsidR="00010E78" w:rsidRDefault="00186CA9">
      <w:r>
        <w:rPr>
          <w:b/>
        </w:rPr>
        <w:t xml:space="preserve">Purpose: </w:t>
      </w:r>
      <w:r>
        <w:t>Show virtual time, operating hours, station occupancy, and non-empty queues.</w:t>
      </w:r>
    </w:p>
    <w:p w:rsidR="00010E78" w:rsidRDefault="00186CA9">
      <w:r>
        <w:rPr>
          <w:b/>
        </w:rPr>
        <w:t xml:space="preserve">Status: </w:t>
      </w:r>
      <w:r>
        <w:t>Upcoming advance bookings are not shown in the current status display.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curr</w:t>
      </w:r>
      <w:r>
        <w:rPr>
          <w:rFonts w:ascii="Consolas" w:hAnsi="Consolas"/>
          <w:sz w:val="18"/>
        </w:rPr>
        <w:t>ent virtual time and display it with café hours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FOR each station unit, display unit ID, type, FREE/OCCUPIED status, and current customer/end time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any queue is non-empty, display each station type and its waiting names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main.py — display_main_menu()</w:t>
      </w:r>
    </w:p>
    <w:p w:rsidR="00010E78" w:rsidRDefault="00186CA9">
      <w:r>
        <w:rPr>
          <w:b/>
        </w:rPr>
        <w:t xml:space="preserve">Purpose: </w:t>
      </w:r>
      <w:r>
        <w:t>Display menu choices and return a valid operator selection.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available actions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READ and normalize choice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choice is 1, 2, 3, 4, 5, or q, RETURN choice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OTHERWISE DISPLAY validation message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 REPEAT</w:t>
      </w:r>
    </w:p>
    <w:p w:rsidR="00010E78" w:rsidRDefault="00186CA9">
      <w:pPr>
        <w:pStyle w:val="Heading3"/>
      </w:pPr>
      <w:r>
        <w:t>main.py — run_</w:t>
      </w:r>
      <w:r>
        <w:t>new_customer()</w:t>
      </w:r>
    </w:p>
    <w:p w:rsidR="00010E78" w:rsidRDefault="00186CA9">
      <w:r>
        <w:rPr>
          <w:b/>
        </w:rPr>
        <w:t xml:space="preserve">Purpose: </w:t>
      </w:r>
      <w:r>
        <w:t>Collect booking details, check availability, and create an advance booking, walk-in session, or queue entry.</w:t>
      </w:r>
    </w:p>
    <w:p w:rsidR="00010E78" w:rsidRDefault="00186CA9">
      <w:r>
        <w:rPr>
          <w:b/>
        </w:rPr>
        <w:t xml:space="preserve">Status: </w:t>
      </w:r>
      <w:r>
        <w:t>Current code does not enforce FIFO queue priority before a new walk-in takes a free unit.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IF café is closed, </w:t>
      </w:r>
      <w:r>
        <w:rPr>
          <w:rFonts w:ascii="Consolas" w:hAnsi="Consolas"/>
          <w:sz w:val="18"/>
        </w:rPr>
        <w:t>DISPLAY message and RETURN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COLLECT customer name, booking type, station type, game, duration, and player count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advance booking, collect scheduled start and reject sessions ending after closing; OTHERWISE use current virtual time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game capacity and ca</w:t>
      </w:r>
      <w:r>
        <w:rPr>
          <w:rFonts w:ascii="Consolas" w:hAnsi="Consolas"/>
          <w:sz w:val="18"/>
        </w:rPr>
        <w:t>lculate units_needed = CEILING(total_players / capacity)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available units for the requested interval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enough units exist, determine whether to book, queue, or cancel when multiple units are needed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no unit exists, offer queue or cancellation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CREATE </w:t>
      </w:r>
      <w:r>
        <w:rPr>
          <w:rFonts w:ascii="Consolas" w:hAnsi="Consolas"/>
          <w:sz w:val="18"/>
        </w:rPr>
        <w:t>group_id and split players across required units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FOR each selected unit, create booking record with snacks empty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advance booking, register it; OTHERWISE allocate unit immediately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session start/end details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lastRenderedPageBreak/>
        <w:t>main.py — _select_occupied_unit()</w:t>
      </w:r>
    </w:p>
    <w:p w:rsidR="00010E78" w:rsidRDefault="00186CA9">
      <w:r>
        <w:rPr>
          <w:b/>
        </w:rPr>
        <w:t>Pu</w:t>
      </w:r>
      <w:r>
        <w:rPr>
          <w:b/>
        </w:rPr>
        <w:t xml:space="preserve">rpose: </w:t>
      </w:r>
      <w:r>
        <w:t>Let the operator choose an active session by its displayed number.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BUILD a collection of occupied units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none are occupied, DISPLAY message and RETURN None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occupied units and customer/end-time details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REPEAT until a valid numeric </w:t>
      </w:r>
      <w:r>
        <w:rPr>
          <w:rFonts w:ascii="Consolas" w:hAnsi="Consolas"/>
          <w:sz w:val="18"/>
        </w:rPr>
        <w:t>selection is entered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RETURN the corresponding unit ID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main.py — remove_from_queue()</w:t>
      </w:r>
    </w:p>
    <w:p w:rsidR="00010E78" w:rsidRDefault="00186CA9">
      <w:r>
        <w:rPr>
          <w:b/>
        </w:rPr>
        <w:t xml:space="preserve">Purpose: </w:t>
      </w:r>
      <w:r>
        <w:t>Remove a selected customer name from a selected non-empty queue.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FIND station-type queues that are not empty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no queues are active, DISPLAY message and</w:t>
      </w:r>
      <w:r>
        <w:rPr>
          <w:rFonts w:ascii="Consolas" w:hAnsi="Consolas"/>
          <w:sz w:val="18"/>
        </w:rPr>
        <w:t xml:space="preserve"> RETURN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active queue types and request operator selection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VALIDATE station-type selection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names in that queue and request customer index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VALIDATE customer index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REMOVE the selected name from the queue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confirmation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 xml:space="preserve">main.py — </w:t>
      </w:r>
      <w:r>
        <w:t>cancel_advance_booking()</w:t>
      </w:r>
    </w:p>
    <w:p w:rsidR="00010E78" w:rsidRDefault="00186CA9">
      <w:r>
        <w:rPr>
          <w:b/>
        </w:rPr>
        <w:t xml:space="preserve">Purpose: </w:t>
      </w:r>
      <w:r>
        <w:t>Cancel a selected advance booking and optionally cancel its entire group.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no advance bookings exist, DISPLAY message and RETURN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scheduled bookings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ASK operator to select a booking or cancel the operation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V</w:t>
      </w:r>
      <w:r>
        <w:rPr>
          <w:rFonts w:ascii="Consolas" w:hAnsi="Consolas"/>
          <w:sz w:val="18"/>
        </w:rPr>
        <w:t>ALIDATE selection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selected booking and its group_id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related group bookings exist, ask whether to cancel the entire group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REMOVE selected booking and any group bookings approved for cancellation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number of bookings cancelled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 xml:space="preserve">main.py — </w:t>
      </w:r>
      <w:r>
        <w:t>handle_option_2()</w:t>
      </w:r>
    </w:p>
    <w:p w:rsidR="00010E78" w:rsidRDefault="00186CA9">
      <w:r>
        <w:rPr>
          <w:b/>
        </w:rPr>
        <w:t xml:space="preserve">Purpose: </w:t>
      </w:r>
      <w:r>
        <w:t>Route menu option 2 to session checkout, queue removal, or booking cancellation.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the three submenu choices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READ choice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1, CALL end_session and EXIT loop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2, CALL remove_from_queue and EXIT lo</w:t>
      </w:r>
      <w:r>
        <w:rPr>
          <w:rFonts w:ascii="Consolas" w:hAnsi="Consolas"/>
          <w:sz w:val="18"/>
        </w:rPr>
        <w:t>op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3, CALL cancel_advance_booking and EXIT loop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OTHERWISE DISPLAY validation message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 REPEAT</w:t>
      </w:r>
    </w:p>
    <w:p w:rsidR="00010E78" w:rsidRDefault="00186CA9">
      <w:pPr>
        <w:pStyle w:val="Heading3"/>
      </w:pPr>
      <w:r>
        <w:t>main.py — end_session()</w:t>
      </w:r>
    </w:p>
    <w:p w:rsidR="00010E78" w:rsidRDefault="00186CA9">
      <w:r>
        <w:rPr>
          <w:b/>
        </w:rPr>
        <w:t xml:space="preserve">Purpose: </w:t>
      </w:r>
      <w:r>
        <w:t>Manually check out an active session or a selected group, calculate charges, print a receipt, and release units.</w:t>
      </w:r>
    </w:p>
    <w:p w:rsidR="00010E78" w:rsidRDefault="00186CA9">
      <w:r>
        <w:rPr>
          <w:b/>
        </w:rPr>
        <w:t>Sta</w:t>
      </w:r>
      <w:r>
        <w:rPr>
          <w:b/>
        </w:rPr>
        <w:t xml:space="preserve">tus: </w:t>
      </w:r>
      <w:r>
        <w:t>Current code can display '10% discount applied' based on updated loyalty hours even when the current bill did not receive the discount.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SELECT an occupied unit; IF none, RETURN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booking, customer, current virtual time, and group_id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other a</w:t>
      </w:r>
      <w:r>
        <w:rPr>
          <w:rFonts w:ascii="Consolas" w:hAnsi="Consolas"/>
          <w:sz w:val="18"/>
        </w:rPr>
        <w:t>ctive units share the group_id, ask whether to check out the group together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lastRenderedPageBreak/>
        <w:t>COLLECT any final snack order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INITIALISE gaming total, food items, and maximum session duration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FOR each unit being checked out: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CALCULATE elapsed duration up to current time/s</w:t>
      </w:r>
      <w:r>
        <w:rPr>
          <w:rFonts w:ascii="Consolas" w:hAnsi="Consolas"/>
          <w:sz w:val="18"/>
        </w:rPr>
        <w:t>ession end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ADD game/player-tier charge and saved snacks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TRACK maximum duration and station types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RELEASE the unit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CALCULATE food total and subtotal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APPLY loyalty discount using previously accumulated hours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ADD the group's maximum duration to </w:t>
      </w:r>
      <w:r>
        <w:rPr>
          <w:rFonts w:ascii="Consolas" w:hAnsi="Consolas"/>
          <w:sz w:val="18"/>
        </w:rPr>
        <w:t>loyalty hours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PRINT itemised receipt and loyalty status message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main.py — add_snacks_to_session()</w:t>
      </w:r>
    </w:p>
    <w:p w:rsidR="00010E78" w:rsidRDefault="00186CA9">
      <w:r>
        <w:rPr>
          <w:b/>
        </w:rPr>
        <w:t xml:space="preserve">Purpose: </w:t>
      </w:r>
      <w:r>
        <w:t>Append additional snack items to an active session's saved order.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SELECT an occupied unit; IF none, RETURN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GET its current booking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COLLECT </w:t>
      </w:r>
      <w:r>
        <w:rPr>
          <w:rFonts w:ascii="Consolas" w:hAnsi="Consolas"/>
          <w:sz w:val="18"/>
        </w:rPr>
        <w:t>snack order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order is not empty, append items to booking snacks and confirm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main.py — bill_expired_session()</w:t>
      </w:r>
    </w:p>
    <w:p w:rsidR="00010E78" w:rsidRDefault="00186CA9">
      <w:r>
        <w:rPr>
          <w:b/>
        </w:rPr>
        <w:t xml:space="preserve">Purpose: </w:t>
      </w:r>
      <w:r>
        <w:t>Select an expired session, optionally combine its group, calculate charges, and print the bill.</w:t>
      </w:r>
    </w:p>
    <w:p w:rsidR="00010E78" w:rsidRDefault="00186CA9">
      <w:r>
        <w:rPr>
          <w:b/>
        </w:rPr>
        <w:t xml:space="preserve">Status: </w:t>
      </w:r>
      <w:r>
        <w:t>Current code removes the sel</w:t>
      </w:r>
      <w:r>
        <w:t>ected record before billing; an interruption can lose the unbilled record.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expired_sessions is empty, DISPLAY message and RETURN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expired sessions and request a valid selection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REMOVE selected record from expired_sessions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it belongs to a</w:t>
      </w:r>
      <w:r>
        <w:rPr>
          <w:rFonts w:ascii="Consolas" w:hAnsi="Consolas"/>
          <w:sz w:val="18"/>
        </w:rPr>
        <w:t xml:space="preserve"> group, ask whether to include related expired records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COLLECT any final snack order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FOR each record being billed, add its gaming charge and saved snacks; track maximum duration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CALCULATE food total, subtotal, loyalty discount, and final amount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ADD group d</w:t>
      </w:r>
      <w:r>
        <w:rPr>
          <w:rFonts w:ascii="Consolas" w:hAnsi="Consolas"/>
          <w:sz w:val="18"/>
        </w:rPr>
        <w:t>uration to loyalty hours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PRINT itemised receipt and loyalty status message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main.py — handle_skip_time()</w:t>
      </w:r>
    </w:p>
    <w:p w:rsidR="00010E78" w:rsidRDefault="00186CA9">
      <w:r>
        <w:rPr>
          <w:b/>
        </w:rPr>
        <w:t xml:space="preserve">Purpose: </w:t>
      </w:r>
      <w:r>
        <w:t>Read a virtual-time increment and cap it at closing time before advancing.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current virtual time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READ skip minutes using </w:t>
      </w:r>
      <w:r>
        <w:rPr>
          <w:rFonts w:ascii="Consolas" w:hAnsi="Consolas"/>
          <w:sz w:val="18"/>
        </w:rPr>
        <w:t>get_skip_minutes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minutes &lt;= 0, RETURN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current time + minutes reaches or passes closing, replace increment with minutes remaining until closing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IF increment &gt; 0, CALL logic.skip_time(increment)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3"/>
      </w:pPr>
      <w:r>
        <w:t>main.py — main()</w:t>
      </w:r>
    </w:p>
    <w:p w:rsidR="00010E78" w:rsidRDefault="00186CA9">
      <w:r>
        <w:rPr>
          <w:b/>
        </w:rPr>
        <w:t xml:space="preserve">Purpose: </w:t>
      </w:r>
      <w:r>
        <w:t>Run the terminal applicatio</w:t>
      </w:r>
      <w:r>
        <w:t>n loop and dispatch menu actions.</w:t>
      </w:r>
    </w:p>
    <w:p w:rsidR="00010E78" w:rsidRDefault="00186CA9">
      <w:r>
        <w:rPr>
          <w:b/>
        </w:rPr>
        <w:t xml:space="preserve">Status: </w:t>
      </w:r>
      <w:r>
        <w:t>The current closing message says active/expired sessions and queues will be erased; this risks losing unbilled records.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START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DISPLAY welcome banner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REPEAT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IF virtual time has reached closing: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lastRenderedPageBreak/>
        <w:t xml:space="preserve">        DISPLAY c</w:t>
      </w:r>
      <w:r>
        <w:rPr>
          <w:rFonts w:ascii="Consolas" w:hAnsi="Consolas"/>
          <w:sz w:val="18"/>
        </w:rPr>
        <w:t>losing message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    ASK operator to quit or start a new day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    IF quit, EXIT loop; OTHERWISE CALL start_new_day and continue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DISPLAY current status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GET a valid main-menu choice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 xml:space="preserve">    DISPATCH choice to new customer, option-2 submenu, skip tim</w:t>
      </w:r>
      <w:r>
        <w:rPr>
          <w:rFonts w:ascii="Consolas" w:hAnsi="Consolas"/>
          <w:sz w:val="18"/>
        </w:rPr>
        <w:t>e, add snacks, expired billing, or quit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UNTIL operator quits</w:t>
      </w:r>
    </w:p>
    <w:p w:rsidR="00010E78" w:rsidRDefault="00186CA9">
      <w:pPr>
        <w:pStyle w:val="NoSpacing"/>
        <w:ind w:left="360"/>
      </w:pPr>
      <w:r>
        <w:rPr>
          <w:rFonts w:ascii="Consolas" w:hAnsi="Consolas"/>
          <w:sz w:val="18"/>
        </w:rPr>
        <w:t>END</w:t>
      </w:r>
    </w:p>
    <w:p w:rsidR="00010E78" w:rsidRDefault="00186CA9">
      <w:pPr>
        <w:pStyle w:val="Heading2"/>
      </w:pPr>
      <w:r>
        <w:t>19.5 Function coverage and implementation notes</w:t>
      </w:r>
    </w:p>
    <w:p w:rsidR="00010E78" w:rsidRDefault="00186CA9">
      <w:r>
        <w:t>The pseudocode covers every function defined in the current four Python modules, including private helpers prefixed with an underscore. The des</w:t>
      </w:r>
      <w:r>
        <w:t>ign document also refers to check_availability as a conceptual area; the current repository function that performs this check is get_available_units(). serve_next_in_queue() is documented separately as a target algorithm because the current function body i</w:t>
      </w:r>
      <w:r>
        <w:t>s an empty stub or is absent from the current repository version.</w:t>
      </w:r>
    </w:p>
    <w:p w:rsidR="00010E78" w:rsidRDefault="00186CA9">
      <w:r>
        <w:t xml:space="preserve">Pseudocode describes logic and is not executable Python. The document update does not modify the GitHub source code. Known defects remain implementation work, including NaN duration </w:t>
      </w:r>
      <w:r>
        <w:t>validation, FIFO queue serving/cleanup, late booking activation, closing-time billing preservation, currency rounding, and accurate loyalty messaging.</w:t>
      </w:r>
    </w:p>
    <w:sectPr w:rsidR="00010E78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CA9" w:rsidRDefault="00186CA9">
      <w:pPr>
        <w:spacing w:after="0" w:line="240" w:lineRule="auto"/>
      </w:pPr>
      <w:r>
        <w:separator/>
      </w:r>
    </w:p>
  </w:endnote>
  <w:endnote w:type="continuationSeparator" w:id="0">
    <w:p w:rsidR="00186CA9" w:rsidRDefault="00186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0E78" w:rsidRDefault="00186CA9">
    <w:pPr>
      <w:pStyle w:val="Footer"/>
      <w:jc w:val="center"/>
    </w:pPr>
    <w:r>
      <w:t xml:space="preserve">Gaming Café Booking and Billing </w:t>
    </w:r>
    <w:r w:rsidR="002739B8">
      <w:t>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CA9" w:rsidRDefault="00186CA9">
      <w:pPr>
        <w:spacing w:after="0" w:line="240" w:lineRule="auto"/>
      </w:pPr>
      <w:r>
        <w:separator/>
      </w:r>
    </w:p>
  </w:footnote>
  <w:footnote w:type="continuationSeparator" w:id="0">
    <w:p w:rsidR="00186CA9" w:rsidRDefault="00186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E78"/>
    <w:rsid w:val="00034616"/>
    <w:rsid w:val="0006063C"/>
    <w:rsid w:val="0015074B"/>
    <w:rsid w:val="00186CA9"/>
    <w:rsid w:val="002739B8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8FD561-E4F1-49FD-99C1-E60EF50E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FF7362-B932-4443-B1AE-C1E82398E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4708</Words>
  <Characters>26840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2026-10-09T04:16:00Z</dcterms:modified>
  <cp:category/>
</cp:coreProperties>
</file>